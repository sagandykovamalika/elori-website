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Elori New SEO FAQ Questions and Answers</w:t>
      </w:r>
    </w:p>
    <w:p>
      <w:pPr>
        <w:pStyle w:val="Metadata"/>
      </w:pPr>
      <w:r>
        <w:t>Prepared for the Elori website  |  Source reviewed 24 September 2026</w:t>
      </w:r>
    </w:p>
    <w:p>
      <w:r>
        <w:t>This draft adds feature-focused questions to the existing Elori FAQ. The wording is based on the current Swift app code and is designed to improve search visibility for photo collage, video collage, carousel, typography, editing, and export terms while still answering real customer questions.</w:t>
      </w:r>
    </w:p>
    <w:p>
      <w:r>
        <w:rPr>
          <w:b/>
        </w:rPr>
        <w:t xml:space="preserve">Publishing note  </w:t>
      </w:r>
      <w:r>
        <w:t>These entries are new relative to the current English FAQ, which already covers subscriptions, refunds, support, account access, and photo privacy. Confirm plan limits and feature availability against the release being promoted before publishing.</w:t>
      </w:r>
    </w:p>
    <w:p>
      <w:pPr>
        <w:pStyle w:val="Heading1"/>
      </w:pPr>
      <w:r>
        <w:t>Recommended FAQ Sections</w:t>
      </w:r>
    </w:p>
    <w:tbl>
      <w:tblPr>
        <w:tblW w:type="auto" w:w="0"/>
        <w:tblLayout w:type="fixed"/>
        <w:tblLook w:firstColumn="1" w:firstRow="1" w:lastColumn="0" w:lastRow="0" w:noHBand="0" w:noVBand="1" w:val="04A0"/>
      </w:tblPr>
      <w:tblGrid>
        <w:gridCol w:w="6624"/>
        <w:gridCol w:w="2016"/>
      </w:tblGrid>
      <w:tr>
        <w:tc>
          <w:tcPr>
            <w:tcW w:type="dxa" w:w="4939"/>
            <w:vAlign w:val="center"/>
            <w:shd w:fill="385C46"/>
            <w:tcMar>
              <w:top w:w="120" w:type="dxa"/>
              <w:start w:w="120" w:type="dxa"/>
              <w:bottom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9"/>
              </w:rPr>
              <w:t>Section</w:t>
            </w:r>
          </w:p>
        </w:tc>
        <w:tc>
          <w:tcPr>
            <w:tcW w:type="dxa" w:w="4939"/>
            <w:vAlign w:val="center"/>
            <w:shd w:fill="385C46"/>
            <w:tcMar>
              <w:top w:w="120" w:type="dxa"/>
              <w:start w:w="120" w:type="dxa"/>
              <w:bottom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9"/>
              </w:rPr>
              <w:t>New questions</w:t>
            </w:r>
          </w:p>
        </w:tc>
      </w:tr>
      <w:tr>
        <w:tc>
          <w:tcPr>
            <w:tcW w:type="dxa" w:w="6624"/>
            <w:vAlign w:val="center"/>
            <w:tcMar>
              <w:top w:w="120" w:type="dxa"/>
              <w:start w:w="120" w:type="dxa"/>
              <w:bottom w:w="120" w:type="dxa"/>
              <w:end w:w="12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r>
              <w:rPr>
                <w:sz w:val="19"/>
              </w:rPr>
              <w:t>Photo Collage Creation</w:t>
            </w:r>
          </w:p>
        </w:tc>
        <w:tc>
          <w:tcPr>
            <w:tcW w:type="dxa" w:w="2016"/>
            <w:vAlign w:val="center"/>
            <w:tcMar>
              <w:top w:w="120" w:type="dxa"/>
              <w:start w:w="120" w:type="dxa"/>
              <w:bottom w:w="120" w:type="dxa"/>
              <w:end w:w="12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9"/>
              </w:rPr>
              <w:t>5</w:t>
            </w:r>
          </w:p>
        </w:tc>
      </w:tr>
      <w:tr>
        <w:tc>
          <w:tcPr>
            <w:tcW w:type="dxa" w:w="6624"/>
            <w:vAlign w:val="center"/>
            <w:tcMar>
              <w:top w:w="120" w:type="dxa"/>
              <w:start w:w="120" w:type="dxa"/>
              <w:bottom w:w="120" w:type="dxa"/>
              <w:end w:w="120" w:type="dxa"/>
            </w:tcMar>
            <w:shd w:fill="F2F5F2"/>
            <w:tcBorders>
              <w:top w:val="single" w:sz="4" w:color="D9D9D9"/>
              <w:left w:val="single" w:sz="4" w:color="D9D9D9"/>
              <w:bottom w:val="single" w:sz="4" w:color="D9D9D9"/>
              <w:right w:val="single" w:sz="4" w:color="D9D9D9"/>
              <w:insideH w:val="single" w:sz="4" w:color="D9D9D9"/>
              <w:insideV w:val="single" w:sz="4" w:color="D9D9D9"/>
            </w:tcBorders>
          </w:tcPr>
          <w:p>
            <w:r>
              <w:rPr>
                <w:sz w:val="19"/>
              </w:rPr>
              <w:t>Canvas Layouts and Frames</w:t>
            </w:r>
          </w:p>
        </w:tc>
        <w:tc>
          <w:tcPr>
            <w:tcW w:type="dxa" w:w="2016"/>
            <w:vAlign w:val="center"/>
            <w:tcMar>
              <w:top w:w="120" w:type="dxa"/>
              <w:start w:w="120" w:type="dxa"/>
              <w:bottom w:w="120" w:type="dxa"/>
              <w:end w:w="120" w:type="dxa"/>
            </w:tcMar>
            <w:shd w:fill="F2F5F2"/>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9"/>
              </w:rPr>
              <w:t>5</w:t>
            </w:r>
          </w:p>
        </w:tc>
      </w:tr>
      <w:tr>
        <w:tc>
          <w:tcPr>
            <w:tcW w:type="dxa" w:w="6624"/>
            <w:vAlign w:val="center"/>
            <w:tcMar>
              <w:top w:w="120" w:type="dxa"/>
              <w:start w:w="120" w:type="dxa"/>
              <w:bottom w:w="120" w:type="dxa"/>
              <w:end w:w="12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r>
              <w:rPr>
                <w:sz w:val="19"/>
              </w:rPr>
              <w:t>Text Stickers and Drawing</w:t>
            </w:r>
          </w:p>
        </w:tc>
        <w:tc>
          <w:tcPr>
            <w:tcW w:type="dxa" w:w="2016"/>
            <w:vAlign w:val="center"/>
            <w:tcMar>
              <w:top w:w="120" w:type="dxa"/>
              <w:start w:w="120" w:type="dxa"/>
              <w:bottom w:w="120" w:type="dxa"/>
              <w:end w:w="12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9"/>
              </w:rPr>
              <w:t>6</w:t>
            </w:r>
          </w:p>
        </w:tc>
      </w:tr>
      <w:tr>
        <w:tc>
          <w:tcPr>
            <w:tcW w:type="dxa" w:w="6624"/>
            <w:vAlign w:val="center"/>
            <w:tcMar>
              <w:top w:w="120" w:type="dxa"/>
              <w:start w:w="120" w:type="dxa"/>
              <w:bottom w:w="120" w:type="dxa"/>
              <w:end w:w="120" w:type="dxa"/>
            </w:tcMar>
            <w:shd w:fill="F2F5F2"/>
            <w:tcBorders>
              <w:top w:val="single" w:sz="4" w:color="D9D9D9"/>
              <w:left w:val="single" w:sz="4" w:color="D9D9D9"/>
              <w:bottom w:val="single" w:sz="4" w:color="D9D9D9"/>
              <w:right w:val="single" w:sz="4" w:color="D9D9D9"/>
              <w:insideH w:val="single" w:sz="4" w:color="D9D9D9"/>
              <w:insideV w:val="single" w:sz="4" w:color="D9D9D9"/>
            </w:tcBorders>
          </w:tcPr>
          <w:p>
            <w:r>
              <w:rPr>
                <w:sz w:val="19"/>
              </w:rPr>
              <w:t>Photo Editing and Layer Controls</w:t>
            </w:r>
          </w:p>
        </w:tc>
        <w:tc>
          <w:tcPr>
            <w:tcW w:type="dxa" w:w="2016"/>
            <w:vAlign w:val="center"/>
            <w:tcMar>
              <w:top w:w="120" w:type="dxa"/>
              <w:start w:w="120" w:type="dxa"/>
              <w:bottom w:w="120" w:type="dxa"/>
              <w:end w:w="120" w:type="dxa"/>
            </w:tcMar>
            <w:shd w:fill="F2F5F2"/>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9"/>
              </w:rPr>
              <w:t>6</w:t>
            </w:r>
          </w:p>
        </w:tc>
      </w:tr>
      <w:tr>
        <w:tc>
          <w:tcPr>
            <w:tcW w:type="dxa" w:w="6624"/>
            <w:vAlign w:val="center"/>
            <w:tcMar>
              <w:top w:w="120" w:type="dxa"/>
              <w:start w:w="120" w:type="dxa"/>
              <w:bottom w:w="120" w:type="dxa"/>
              <w:end w:w="12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r>
              <w:rPr>
                <w:sz w:val="19"/>
              </w:rPr>
              <w:t>Video Collages and Carousel Posts</w:t>
            </w:r>
          </w:p>
        </w:tc>
        <w:tc>
          <w:tcPr>
            <w:tcW w:type="dxa" w:w="2016"/>
            <w:vAlign w:val="center"/>
            <w:tcMar>
              <w:top w:w="120" w:type="dxa"/>
              <w:start w:w="120" w:type="dxa"/>
              <w:bottom w:w="120" w:type="dxa"/>
              <w:end w:w="12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9"/>
              </w:rPr>
              <w:t>5</w:t>
            </w:r>
          </w:p>
        </w:tc>
      </w:tr>
      <w:tr>
        <w:tc>
          <w:tcPr>
            <w:tcW w:type="dxa" w:w="6624"/>
            <w:vAlign w:val="center"/>
            <w:tcMar>
              <w:top w:w="120" w:type="dxa"/>
              <w:start w:w="120" w:type="dxa"/>
              <w:bottom w:w="120" w:type="dxa"/>
              <w:end w:w="120" w:type="dxa"/>
            </w:tcMar>
            <w:shd w:fill="F2F5F2"/>
            <w:tcBorders>
              <w:top w:val="single" w:sz="4" w:color="D9D9D9"/>
              <w:left w:val="single" w:sz="4" w:color="D9D9D9"/>
              <w:bottom w:val="single" w:sz="4" w:color="D9D9D9"/>
              <w:right w:val="single" w:sz="4" w:color="D9D9D9"/>
              <w:insideH w:val="single" w:sz="4" w:color="D9D9D9"/>
              <w:insideV w:val="single" w:sz="4" w:color="D9D9D9"/>
            </w:tcBorders>
          </w:tcPr>
          <w:p>
            <w:r>
              <w:rPr>
                <w:sz w:val="19"/>
              </w:rPr>
              <w:t>Saving Exporting and Workflow</w:t>
            </w:r>
          </w:p>
        </w:tc>
        <w:tc>
          <w:tcPr>
            <w:tcW w:type="dxa" w:w="2016"/>
            <w:vAlign w:val="center"/>
            <w:tcMar>
              <w:top w:w="120" w:type="dxa"/>
              <w:start w:w="120" w:type="dxa"/>
              <w:bottom w:w="120" w:type="dxa"/>
              <w:end w:w="120" w:type="dxa"/>
            </w:tcMar>
            <w:shd w:fill="F2F5F2"/>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9"/>
              </w:rPr>
              <w:t>6</w:t>
            </w:r>
          </w:p>
        </w:tc>
      </w:tr>
    </w:tbl>
    <w:p>
      <w:r>
        <w:br w:type="page"/>
      </w:r>
    </w:p>
    <w:p>
      <w:pPr>
        <w:pStyle w:val="Heading1"/>
      </w:pPr>
      <w:r>
        <w:t>Photo Collage Creation</w:t>
      </w:r>
    </w:p>
    <w:p>
      <w:pPr>
        <w:pStyle w:val="Heading2"/>
        <w:keepNext/>
      </w:pPr>
      <w:r>
        <w:t>1  Is Elori a photo collage maker for iPhone?</w:t>
      </w:r>
    </w:p>
    <w:p>
      <w:pPr>
        <w:pStyle w:val="FAQAnswer"/>
      </w:pPr>
      <w:r>
        <w:rPr>
          <w:b/>
          <w:color w:val="3E5B45"/>
        </w:rPr>
        <w:t xml:space="preserve">Answer  </w:t>
      </w:r>
      <w:r>
        <w:t>Yes. Elori is an iPhone photo collage maker for building single-image collages, multi-photo layouts, scrapbook-style designs, and social media graphics. You can begin with a template or arrange your own photos in a layout, then refine the design with text, backgrounds, frames, stickers, filters, and drawing tools.</w:t>
      </w:r>
    </w:p>
    <w:p>
      <w:pPr>
        <w:pStyle w:val="Heading2"/>
        <w:keepNext/>
      </w:pPr>
      <w:r>
        <w:t>2  What can I create with Elori?</w:t>
      </w:r>
    </w:p>
    <w:p>
      <w:pPr>
        <w:pStyle w:val="FAQAnswer"/>
      </w:pPr>
      <w:r>
        <w:rPr>
          <w:b/>
          <w:color w:val="3E5B45"/>
        </w:rPr>
        <w:t xml:space="preserve">Answer  </w:t>
      </w:r>
      <w:r>
        <w:t>You can use Elori to create photo collages, mood boards, digital scrapbooks, travel recaps, before-and-after designs, story graphics, carousel posts, and photo or video compositions. The editor combines layout tools with decorative objects, typography, backgrounds, and media controls, so one app can cover both quick collages and more detailed visual projects.</w:t>
      </w:r>
    </w:p>
    <w:p>
      <w:pPr>
        <w:pStyle w:val="Heading2"/>
        <w:keepNext/>
      </w:pPr>
      <w:r>
        <w:t>3  Can I make a collage from a ready-made template?</w:t>
      </w:r>
    </w:p>
    <w:p>
      <w:pPr>
        <w:pStyle w:val="FAQAnswer"/>
      </w:pPr>
      <w:r>
        <w:rPr>
          <w:b/>
          <w:color w:val="3E5B45"/>
        </w:rPr>
        <w:t xml:space="preserve">Answer  </w:t>
      </w:r>
      <w:r>
        <w:t>Yes. Elori includes a template library designed to give you a finished structure before you add your own media. Replace the sample photos or videos, edit the text, and customize the colors, layout, frames, stickers, and backgrounds to make the template your own.</w:t>
      </w:r>
    </w:p>
    <w:p>
      <w:pPr>
        <w:pStyle w:val="Heading2"/>
        <w:keepNext/>
      </w:pPr>
      <w:r>
        <w:t>4  Can I create a collage without using a template?</w:t>
      </w:r>
    </w:p>
    <w:p>
      <w:pPr>
        <w:pStyle w:val="FAQAnswer"/>
      </w:pPr>
      <w:r>
        <w:rPr>
          <w:b/>
          <w:color w:val="3E5B45"/>
        </w:rPr>
        <w:t xml:space="preserve">Answer  </w:t>
      </w:r>
      <w:r>
        <w:t>Yes. Choose a blank or simple layout and build the design from your own photos, videos, text, drawings, and decorative elements. This is useful when you want a custom photo collage instead of a pre-designed style.</w:t>
      </w:r>
    </w:p>
    <w:p>
      <w:pPr>
        <w:pStyle w:val="Heading2"/>
        <w:keepNext/>
      </w:pPr>
      <w:r>
        <w:t>5  Which collage layouts are available?</w:t>
      </w:r>
    </w:p>
    <w:p>
      <w:pPr>
        <w:pStyle w:val="FAQAnswer"/>
      </w:pPr>
      <w:r>
        <w:rPr>
          <w:b/>
          <w:color w:val="3E5B45"/>
        </w:rPr>
        <w:t xml:space="preserve">Answer  </w:t>
      </w:r>
      <w:r>
        <w:t>Elori supports a broad range of photo grid and collage layouts, including vertical and horizontal splits, rows, columns, banners, mosaics, classic grids, and layouts with one large hero image. You can also change the spacing and corner radius to control how the photo grid looks.</w:t>
      </w:r>
    </w:p>
    <w:p>
      <w:pPr>
        <w:pStyle w:val="Heading1"/>
      </w:pPr>
      <w:r>
        <w:t>Canvas Layouts and Frames</w:t>
      </w:r>
    </w:p>
    <w:p>
      <w:pPr>
        <w:pStyle w:val="Heading2"/>
        <w:keepNext/>
      </w:pPr>
      <w:r>
        <w:t>6  Which aspect ratios can I use for social media posts?</w:t>
      </w:r>
    </w:p>
    <w:p>
      <w:pPr>
        <w:pStyle w:val="FAQAnswer"/>
      </w:pPr>
      <w:r>
        <w:rPr>
          <w:b/>
          <w:color w:val="3E5B45"/>
        </w:rPr>
        <w:t xml:space="preserve">Answer  </w:t>
      </w:r>
      <w:r>
        <w:t>Elori includes 1:1 square, 3:4 portrait, 4:5 portrait, 4:3 landscape, and 9:16 story canvases. These options make it easier to prepare a square post, portrait feed graphic, landscape collage, Instagram Story, or other vertical social media design without rebuilding the project from scratch.</w:t>
      </w:r>
    </w:p>
    <w:p>
      <w:pPr>
        <w:pStyle w:val="Heading2"/>
        <w:keepNext/>
      </w:pPr>
      <w:r>
        <w:t>7  Can I change the photo spacing and rounded corners?</w:t>
      </w:r>
    </w:p>
    <w:p>
      <w:pPr>
        <w:pStyle w:val="FAQAnswer"/>
      </w:pPr>
      <w:r>
        <w:rPr>
          <w:b/>
          <w:color w:val="3E5B45"/>
        </w:rPr>
        <w:t xml:space="preserve">Answer  </w:t>
      </w:r>
      <w:r>
        <w:t>Yes. The layout controls let you adjust the space between photos and the corner radius of the collage slots. You can create anything from a tight photo grid to a softer layout with rounded image corners and more breathing room.</w:t>
      </w:r>
    </w:p>
    <w:p>
      <w:pPr>
        <w:pStyle w:val="Heading2"/>
        <w:keepNext/>
      </w:pPr>
      <w:r>
        <w:t>8  Can photos be placed inside different shapes?</w:t>
      </w:r>
    </w:p>
    <w:p>
      <w:pPr>
        <w:pStyle w:val="FAQAnswer"/>
      </w:pPr>
      <w:r>
        <w:rPr>
          <w:b/>
          <w:color w:val="3E5B45"/>
        </w:rPr>
        <w:t xml:space="preserve">Answer  </w:t>
      </w:r>
      <w:r>
        <w:t>Yes. Photo slots can use rectangle, circle, oval, heart, star, hexagon, diamond, and triangle shapes. Shaped photo frames are useful for scrapbook collages, invitations, mood boards, and playful social posts.</w:t>
      </w:r>
    </w:p>
    <w:p>
      <w:pPr>
        <w:pStyle w:val="Heading2"/>
        <w:keepNext/>
      </w:pPr>
      <w:r>
        <w:t>9  Can I add decorative frames to a collage?</w:t>
      </w:r>
    </w:p>
    <w:p>
      <w:pPr>
        <w:pStyle w:val="FAQAnswer"/>
      </w:pPr>
      <w:r>
        <w:rPr>
          <w:b/>
          <w:color w:val="3E5B45"/>
        </w:rPr>
        <w:t xml:space="preserve">Answer  </w:t>
      </w:r>
      <w:r>
        <w:t>Yes. Elori includes frame content that can be layered into a design, including frames with replaceable photo or video areas. You can position media inside the frame and continue editing the surrounding collage.</w:t>
      </w:r>
    </w:p>
    <w:p>
      <w:pPr>
        <w:pStyle w:val="Heading2"/>
        <w:keepNext/>
      </w:pPr>
      <w:r>
        <w:t>10  Can I use my own photo or video as the background?</w:t>
      </w:r>
    </w:p>
    <w:p>
      <w:pPr>
        <w:pStyle w:val="FAQAnswer"/>
      </w:pPr>
      <w:r>
        <w:rPr>
          <w:b/>
          <w:color w:val="3E5B45"/>
        </w:rPr>
        <w:t xml:space="preserve">Answer  </w:t>
      </w:r>
      <w:r>
        <w:t>Yes. A canvas background can be a solid color, a background from Elori's library, a photo from your library, or a video. This gives you more flexibility than a standard white photo grid and helps you create textured, branded, or animated collage backgrounds.</w:t>
      </w:r>
    </w:p>
    <w:p>
      <w:pPr>
        <w:pStyle w:val="Heading1"/>
      </w:pPr>
      <w:r>
        <w:t>Text Stickers and Drawing</w:t>
      </w:r>
    </w:p>
    <w:p>
      <w:pPr>
        <w:pStyle w:val="Heading2"/>
        <w:keepNext/>
      </w:pPr>
      <w:r>
        <w:t>11  Can I add text to a photo collage?</w:t>
      </w:r>
    </w:p>
    <w:p>
      <w:pPr>
        <w:pStyle w:val="FAQAnswer"/>
      </w:pPr>
      <w:r>
        <w:rPr>
          <w:b/>
          <w:color w:val="3E5B45"/>
        </w:rPr>
        <w:t xml:space="preserve">Answer  </w:t>
      </w:r>
      <w:r>
        <w:t>Yes. Add text anywhere on the canvas, then edit the wording, font, size, color, background color, alignment, rotation, and layer position. Text tools are useful for titles, captions, dates, quotes, labels, and scrapbook notes.</w:t>
      </w:r>
    </w:p>
    <w:p>
      <w:pPr>
        <w:pStyle w:val="Heading2"/>
        <w:keepNext/>
      </w:pPr>
      <w:r>
        <w:t>12  What fonts can I use in Elori?</w:t>
      </w:r>
    </w:p>
    <w:p>
      <w:pPr>
        <w:pStyle w:val="FAQAnswer"/>
      </w:pPr>
      <w:r>
        <w:rPr>
          <w:b/>
          <w:color w:val="3E5B45"/>
        </w:rPr>
        <w:t xml:space="preserve">Answer  </w:t>
      </w:r>
      <w:r>
        <w:t>Elori includes a wide font library with modern sans serif, elegant serif, script, handwriting, bold display, and classic styles. The current app code includes families such as Inter, Montserrat, Poppins, Playfair Display, Cormorant Garamond, Caveat, Pacifico, Bebas Neue, Oswald, Georgia, and many more.</w:t>
      </w:r>
    </w:p>
    <w:p>
      <w:pPr>
        <w:pStyle w:val="Heading2"/>
        <w:keepNext/>
      </w:pPr>
      <w:r>
        <w:t>13  Can I make curved or hand-drawn text?</w:t>
      </w:r>
    </w:p>
    <w:p>
      <w:pPr>
        <w:pStyle w:val="FAQAnswer"/>
      </w:pPr>
      <w:r>
        <w:rPr>
          <w:b/>
          <w:color w:val="3E5B45"/>
        </w:rPr>
        <w:t xml:space="preserve">Answer  </w:t>
      </w:r>
      <w:r>
        <w:t>Yes. Elori includes a text path tool that lets you shape text along a drawn path. It can be used for curved captions, circular-style lettering, handwritten compositions, and decorative scrapbook typography.</w:t>
      </w:r>
    </w:p>
    <w:p>
      <w:pPr>
        <w:pStyle w:val="Heading2"/>
        <w:keepNext/>
      </w:pPr>
      <w:r>
        <w:t>14  Does Elori include text widgets?</w:t>
      </w:r>
    </w:p>
    <w:p>
      <w:pPr>
        <w:pStyle w:val="FAQAnswer"/>
      </w:pPr>
      <w:r>
        <w:rPr>
          <w:b/>
          <w:color w:val="3E5B45"/>
        </w:rPr>
        <w:t xml:space="preserve">Answer  </w:t>
      </w:r>
      <w:r>
        <w:t>Yes. In addition to plain text, Elori supports styled text elements such as chat bubbles, location tags, and four-digit counters. These widgets can add social, travel, diary, and timestamp-inspired details to a collage.</w:t>
      </w:r>
    </w:p>
    <w:p>
      <w:pPr>
        <w:pStyle w:val="Heading2"/>
        <w:keepNext/>
      </w:pPr>
      <w:r>
        <w:t>15  Can I add stickers and design objects?</w:t>
      </w:r>
    </w:p>
    <w:p>
      <w:pPr>
        <w:pStyle w:val="FAQAnswer"/>
      </w:pPr>
      <w:r>
        <w:rPr>
          <w:b/>
          <w:color w:val="3E5B45"/>
        </w:rPr>
        <w:t xml:space="preserve">Answer  </w:t>
      </w:r>
      <w:r>
        <w:t>Yes. Browse Elori's object and sticker collections, add an item to the canvas, and then resize, rotate, duplicate, restyle, or move it between layers. Stickers and objects can help turn a simple photo grid into a digital scrapbook or themed collage.</w:t>
      </w:r>
    </w:p>
    <w:p>
      <w:pPr>
        <w:pStyle w:val="Heading2"/>
        <w:keepNext/>
      </w:pPr>
      <w:r>
        <w:t>16  Can I draw directly on a collage?</w:t>
      </w:r>
    </w:p>
    <w:p>
      <w:pPr>
        <w:pStyle w:val="FAQAnswer"/>
      </w:pPr>
      <w:r>
        <w:rPr>
          <w:b/>
          <w:color w:val="3E5B45"/>
        </w:rPr>
        <w:t xml:space="preserve">Answer  </w:t>
      </w:r>
      <w:r>
        <w:t>Yes. Elori includes a drawing mode powered by iPhone and iPad drawing tools. Your drawing becomes an editable canvas layer that can be moved, scaled, rotated, reordered, or deleted, which is useful for handwritten marks, arrows, doodles, and custom accents.</w:t>
      </w:r>
    </w:p>
    <w:p>
      <w:pPr>
        <w:pStyle w:val="Heading1"/>
      </w:pPr>
      <w:r>
        <w:t>Photo Editing and Layer Controls</w:t>
      </w:r>
    </w:p>
    <w:p>
      <w:pPr>
        <w:pStyle w:val="Heading2"/>
        <w:keepNext/>
      </w:pPr>
      <w:r>
        <w:t>17  What photo editing tools are included?</w:t>
      </w:r>
    </w:p>
    <w:p>
      <w:pPr>
        <w:pStyle w:val="FAQAnswer"/>
      </w:pPr>
      <w:r>
        <w:rPr>
          <w:b/>
          <w:color w:val="3E5B45"/>
        </w:rPr>
        <w:t xml:space="preserve">Answer  </w:t>
      </w:r>
      <w:r>
        <w:t>Elori lets you crop, flip, rotate, replace, and reposition photos inside a collage. You can also apply filters and textures, change the photo shape, add a border, and adjust how each image fits its slot.</w:t>
      </w:r>
    </w:p>
    <w:p>
      <w:pPr>
        <w:pStyle w:val="Heading2"/>
        <w:keepNext/>
      </w:pPr>
      <w:r>
        <w:t>18  Which photo filters does Elori offer?</w:t>
      </w:r>
    </w:p>
    <w:p>
      <w:pPr>
        <w:pStyle w:val="FAQAnswer"/>
      </w:pPr>
      <w:r>
        <w:rPr>
          <w:b/>
          <w:color w:val="3E5B45"/>
        </w:rPr>
        <w:t xml:space="preserve">Answer  </w:t>
      </w:r>
      <w:r>
        <w:t>The editor includes Mono, Noir, Chrome, Fade, Instant, Process, Transfer, Sepia, and Vignette effects, along with an unfiltered option. These photo filters make it easy to create black-and-white collages, vintage photo edits, film-inspired designs, and consistent color treatments across a project.</w:t>
      </w:r>
    </w:p>
    <w:p>
      <w:pPr>
        <w:pStyle w:val="Heading2"/>
        <w:keepNext/>
      </w:pPr>
      <w:r>
        <w:t>19  Can I add borders textures and shadows?</w:t>
      </w:r>
    </w:p>
    <w:p>
      <w:pPr>
        <w:pStyle w:val="FAQAnswer"/>
      </w:pPr>
      <w:r>
        <w:rPr>
          <w:b/>
          <w:color w:val="3E5B45"/>
        </w:rPr>
        <w:t xml:space="preserve">Answer  </w:t>
      </w:r>
      <w:r>
        <w:t>Yes. Photos and design objects can use borders and textures, while objects also support shadow styles such as Paper, Soft, Lifted, and Dramatic. These controls can create a cut-paper look, a printed-photo effect, or extra separation between overlapping collage layers.</w:t>
      </w:r>
    </w:p>
    <w:p>
      <w:pPr>
        <w:pStyle w:val="Heading2"/>
        <w:keepNext/>
      </w:pPr>
      <w:r>
        <w:t>20  Can Elori remove the background from a photo?</w:t>
      </w:r>
    </w:p>
    <w:p>
      <w:pPr>
        <w:pStyle w:val="FAQAnswer"/>
      </w:pPr>
      <w:r>
        <w:rPr>
          <w:b/>
          <w:color w:val="3E5B45"/>
        </w:rPr>
        <w:t xml:space="preserve">Answer  </w:t>
      </w:r>
      <w:r>
        <w:t>Yes. For supported still images, Elori can isolate the foreground and remove the original background using Apple's on-device Vision technology. You can then place the cutout over another photo, color, texture, or collage layout. Results depend on how clearly the subject is separated from the background.</w:t>
      </w:r>
    </w:p>
    <w:p>
      <w:pPr>
        <w:pStyle w:val="Heading2"/>
        <w:keepNext/>
      </w:pPr>
      <w:r>
        <w:t>21  Can I control which elements appear in front or behind?</w:t>
      </w:r>
    </w:p>
    <w:p>
      <w:pPr>
        <w:pStyle w:val="FAQAnswer"/>
      </w:pPr>
      <w:r>
        <w:rPr>
          <w:b/>
          <w:color w:val="3E5B45"/>
        </w:rPr>
        <w:t xml:space="preserve">Answer  </w:t>
      </w:r>
      <w:r>
        <w:t>Yes. Elori includes layer controls for text, objects, drawings, and template shapes. Move an element forward, backward, to the front, or to the back to build overlapping scrapbook effects and keep important content visible.</w:t>
      </w:r>
    </w:p>
    <w:p>
      <w:pPr>
        <w:pStyle w:val="Heading2"/>
        <w:keepNext/>
      </w:pPr>
      <w:r>
        <w:t>22  Does Elori help align elements on the canvas?</w:t>
      </w:r>
    </w:p>
    <w:p>
      <w:pPr>
        <w:pStyle w:val="FAQAnswer"/>
      </w:pPr>
      <w:r>
        <w:rPr>
          <w:b/>
          <w:color w:val="3E5B45"/>
        </w:rPr>
        <w:t xml:space="preserve">Answer  </w:t>
      </w:r>
      <w:r>
        <w:t>Yes. The editor includes center guide lines and rotation snapping. These visual guides help align an item horizontally or vertically and make it easier to settle on common rotation angles when arranging a polished collage.</w:t>
      </w:r>
    </w:p>
    <w:p>
      <w:pPr>
        <w:pStyle w:val="Heading1"/>
      </w:pPr>
      <w:r>
        <w:t>Video Collages and Carousel Posts</w:t>
      </w:r>
    </w:p>
    <w:p>
      <w:pPr>
        <w:pStyle w:val="Heading2"/>
        <w:keepNext/>
      </w:pPr>
      <w:r>
        <w:t>23  Can I add videos to an Elori collage?</w:t>
      </w:r>
    </w:p>
    <w:p>
      <w:pPr>
        <w:pStyle w:val="FAQAnswer"/>
      </w:pPr>
      <w:r>
        <w:rPr>
          <w:b/>
          <w:color w:val="3E5B45"/>
        </w:rPr>
        <w:t xml:space="preserve">Answer  </w:t>
      </w:r>
      <w:r>
        <w:t>Yes. Elori supports video in collage slots, frame placeholders, standalone objects, and backgrounds. This allows you to combine photos and video clips in one design instead of limiting the project to still images.</w:t>
      </w:r>
    </w:p>
    <w:p>
      <w:pPr>
        <w:pStyle w:val="Heading2"/>
        <w:keepNext/>
      </w:pPr>
      <w:r>
        <w:t>24  Can I trim or mute a video clip?</w:t>
      </w:r>
    </w:p>
    <w:p>
      <w:pPr>
        <w:pStyle w:val="FAQAnswer"/>
      </w:pPr>
      <w:r>
        <w:rPr>
          <w:b/>
          <w:color w:val="3E5B45"/>
        </w:rPr>
        <w:t xml:space="preserve">Answer  </w:t>
      </w:r>
      <w:r>
        <w:t>Yes. Video controls include trimming, choosing a cover frame, and muting or unmuting the clip. These tools help you control which part of a video appears and whether its audio is included in the exported collage.</w:t>
      </w:r>
    </w:p>
    <w:p>
      <w:pPr>
        <w:pStyle w:val="Heading2"/>
        <w:keepNext/>
      </w:pPr>
      <w:r>
        <w:t>25  Can I mix photos and videos in the same project?</w:t>
      </w:r>
    </w:p>
    <w:p>
      <w:pPr>
        <w:pStyle w:val="FAQAnswer"/>
      </w:pPr>
      <w:r>
        <w:rPr>
          <w:b/>
          <w:color w:val="3E5B45"/>
        </w:rPr>
        <w:t xml:space="preserve">Answer  </w:t>
      </w:r>
      <w:r>
        <w:t>Yes. A project can contain still photos and video clips across its collage sections. During export, Elori preserves video where it is used and exports image-only sections as still images, making mixed-media carousel designs possible.</w:t>
      </w:r>
    </w:p>
    <w:p>
      <w:pPr>
        <w:pStyle w:val="Heading2"/>
        <w:keepNext/>
      </w:pPr>
      <w:r>
        <w:t>26  Can I create an Instagram carousel with Elori?</w:t>
      </w:r>
    </w:p>
    <w:p>
      <w:pPr>
        <w:pStyle w:val="FAQAnswer"/>
      </w:pPr>
      <w:r>
        <w:rPr>
          <w:b/>
          <w:color w:val="3E5B45"/>
        </w:rPr>
        <w:t xml:space="preserve">Answer  </w:t>
      </w:r>
      <w:r>
        <w:t>Yes. Elori uses a multi-section canvas for carousel-style projects. You can add, duplicate, delete, and reorder sections, preview the complete sequence, and export the sections in order for posting as a social media carousel.</w:t>
      </w:r>
    </w:p>
    <w:p>
      <w:pPr>
        <w:pStyle w:val="Heading2"/>
        <w:keepNext/>
      </w:pPr>
      <w:r>
        <w:t>27  How many carousel slides can I make?</w:t>
      </w:r>
    </w:p>
    <w:p>
      <w:pPr>
        <w:pStyle w:val="FAQAnswer"/>
      </w:pPr>
      <w:r>
        <w:rPr>
          <w:b/>
          <w:color w:val="3E5B45"/>
        </w:rPr>
        <w:t xml:space="preserve">Answer  </w:t>
      </w:r>
      <w:r>
        <w:t>The current app supports projects with up to 20 carousel sections. The free workflow currently allows up to five sections, while Pro unlocks the higher limit. Plan limits can change, so the published FAQ should match the version and subscription terms available at launch.</w:t>
      </w:r>
    </w:p>
    <w:p>
      <w:pPr>
        <w:pStyle w:val="Heading1"/>
      </w:pPr>
      <w:r>
        <w:t>Saving Exporting and Workflow</w:t>
      </w:r>
    </w:p>
    <w:p>
      <w:pPr>
        <w:pStyle w:val="Heading2"/>
        <w:keepNext/>
      </w:pPr>
      <w:r>
        <w:t>28  Can I save a collage and continue editing later?</w:t>
      </w:r>
    </w:p>
    <w:p>
      <w:pPr>
        <w:pStyle w:val="FAQAnswer"/>
      </w:pPr>
      <w:r>
        <w:rPr>
          <w:b/>
          <w:color w:val="3E5B45"/>
        </w:rPr>
        <w:t xml:space="preserve">Answer  </w:t>
      </w:r>
      <w:r>
        <w:t>Yes. Elori saves editable projects with their layout, media, text, objects, drawings, backgrounds, and layer order. You can reopen a saved project instead of starting over each time.</w:t>
      </w:r>
    </w:p>
    <w:p>
      <w:pPr>
        <w:pStyle w:val="Heading2"/>
        <w:keepNext/>
      </w:pPr>
      <w:r>
        <w:t>29  Can I duplicate a project or carousel section?</w:t>
      </w:r>
    </w:p>
    <w:p>
      <w:pPr>
        <w:pStyle w:val="FAQAnswer"/>
      </w:pPr>
      <w:r>
        <w:rPr>
          <w:b/>
          <w:color w:val="3E5B45"/>
        </w:rPr>
        <w:t xml:space="preserve">Answer  </w:t>
      </w:r>
      <w:r>
        <w:t>Yes. You can duplicate an entire saved project, and multi-section designs also support duplicating a section. This is useful for making variations, keeping a consistent carousel style, or testing a new version without changing the original.</w:t>
      </w:r>
    </w:p>
    <w:p>
      <w:pPr>
        <w:pStyle w:val="Heading2"/>
        <w:keepNext/>
      </w:pPr>
      <w:r>
        <w:t>30  Does Elori include undo and redo?</w:t>
      </w:r>
    </w:p>
    <w:p>
      <w:pPr>
        <w:pStyle w:val="FAQAnswer"/>
      </w:pPr>
      <w:r>
        <w:rPr>
          <w:b/>
          <w:color w:val="3E5B45"/>
        </w:rPr>
        <w:t xml:space="preserve">Answer  </w:t>
      </w:r>
      <w:r>
        <w:t>Yes. The editor includes undo and redo for design changes, with separate undo support while drawing. This makes it easier to experiment with layouts, colors, type, and decorative elements while you build a collage.</w:t>
      </w:r>
    </w:p>
    <w:p>
      <w:pPr>
        <w:pStyle w:val="Heading2"/>
        <w:keepNext/>
      </w:pPr>
      <w:r>
        <w:t>31  How does Elori export photo collages?</w:t>
      </w:r>
    </w:p>
    <w:p>
      <w:pPr>
        <w:pStyle w:val="FAQAnswer"/>
      </w:pPr>
      <w:r>
        <w:rPr>
          <w:b/>
          <w:color w:val="3E5B45"/>
        </w:rPr>
        <w:t xml:space="preserve">Answer  </w:t>
      </w:r>
      <w:r>
        <w:t>Elori renders each section of a still collage at 1440 pixels wide, then saves the finished images to your Photos library. If Photos access is unavailable, the app can open the iOS share sheet so you can send or save the exported files another way.</w:t>
      </w:r>
    </w:p>
    <w:p>
      <w:pPr>
        <w:pStyle w:val="Heading2"/>
        <w:keepNext/>
      </w:pPr>
      <w:r>
        <w:t>32  How does Elori export video collages?</w:t>
      </w:r>
    </w:p>
    <w:p>
      <w:pPr>
        <w:pStyle w:val="FAQAnswer"/>
      </w:pPr>
      <w:r>
        <w:rPr>
          <w:b/>
          <w:color w:val="3E5B45"/>
        </w:rPr>
        <w:t xml:space="preserve">Answer  </w:t>
      </w:r>
      <w:r>
        <w:t>Sections that contain video are rendered as MP4 video files. Elori preserves supported video timing, clipping, rotation, borders, layers, and unmuted audio when building the export, while sections without video remain still images.</w:t>
      </w:r>
    </w:p>
    <w:p>
      <w:pPr>
        <w:pStyle w:val="Heading2"/>
        <w:keepNext/>
      </w:pPr>
      <w:r>
        <w:t>33  Can I share an Elori collage to other apps?</w:t>
      </w:r>
    </w:p>
    <w:p>
      <w:pPr>
        <w:pStyle w:val="FAQAnswer"/>
      </w:pPr>
      <w:r>
        <w:rPr>
          <w:b/>
          <w:color w:val="3E5B45"/>
        </w:rPr>
        <w:t xml:space="preserve">Answer  </w:t>
      </w:r>
      <w:r>
        <w:t>Yes. After export, you can use the standard iOS share sheet to send the collage to compatible social, messaging, cloud storage, and editing apps installed on your device.</w:t>
      </w:r>
    </w:p>
    <w:p>
      <w:pPr>
        <w:pStyle w:val="Heading1"/>
      </w:pPr>
      <w:r>
        <w:t>Editorial Guidance for Website Use</w:t>
      </w:r>
    </w:p>
    <w:p>
      <w:pPr>
        <w:pStyle w:val="ListBullet"/>
      </w:pPr>
      <w:r>
        <w:t>Use the same question and answer wording in the visible page and in FAQ structured data. Do not add schema markup for answers that are not visible to visitors.</w:t>
      </w:r>
    </w:p>
    <w:p>
      <w:pPr>
        <w:pStyle w:val="ListBullet"/>
      </w:pPr>
      <w:r>
        <w:t>Keep the feature terms natural. The draft repeats important phrases only where they help a customer understand the answer.</w:t>
      </w:r>
    </w:p>
    <w:p>
      <w:pPr>
        <w:pStyle w:val="ListBullet"/>
      </w:pPr>
      <w:r>
        <w:t>Link relevant answers to the template gallery, download page, subscription details, privacy policy, or help content when those destinations exist.</w:t>
      </w:r>
    </w:p>
    <w:p>
      <w:pPr>
        <w:pStyle w:val="ListBullet"/>
      </w:pPr>
      <w:r>
        <w:t>Review references to free and Pro limits whenever pricing or entitlements change.</w:t>
      </w:r>
    </w:p>
    <w:sectPr w:rsidR="00FC693F" w:rsidRPr="0006063C" w:rsidSect="00034616">
      <w:footerReference w:type="default" r:id="rId9"/>
      <w:footerReference w:type="even" r:id="rId10"/>
      <w:pgSz w:w="12240" w:h="15840"/>
      <w:pgMar w:top="1008" w:right="1181" w:bottom="979"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F5F"/>
        <w:sz w:val="16"/>
      </w:rPr>
      <w:t xml:space="preserve">Page </w:t>
    </w:r>
    <w:r>
      <w:rPr>
        <w:rFonts w:ascii="Aptos" w:hAnsi="Aptos"/>
        <w:color w:val="5F5F5F"/>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F5F"/>
        <w:sz w:val="16"/>
      </w:rPr>
      <w:t xml:space="preserve">Page </w:t>
    </w:r>
    <w:r>
      <w:rPr>
        <w:rFonts w:ascii="Aptos" w:hAnsi="Aptos"/>
        <w:color w:val="5F5F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60"/>
    </w:pPr>
    <w:rPr>
      <w:rFonts w:ascii="Aptos" w:hAnsi="Aptos"/>
      <w:color w:val="555555"/>
      <w:sz w:val="18"/>
    </w:rPr>
  </w:style>
  <w:style w:type="paragraph" w:customStyle="1" w:styleId="FAQAnswer">
    <w:name w:val="FAQ Answer"/>
    <w:basedOn w:val="Normal"/>
    <w:pPr>
      <w:spacing w:after="180" w:line="269" w:lineRule="auto"/>
      <w:ind w:left="259"/>
    </w:pPr>
    <w:rPr>
      <w:rFonts w:ascii="Aptos" w:hAnsi="Aptos"/>
      <w:color w:val="23232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Elori New SEO FAQ Questions and Answers</dc:title>
  <dc:subject>Feature-focused FAQ copy for the Elori website</dc:subject>
  <dc:creator>Elori</dc:creator>
  <cp:keywords>Elori, FAQ, SEO, photo collage maker, video collage, carousel maker, iPhone collage app</cp:keywords>
  <dc:description>generated by python-docx</dc:description>
  <cp:lastModifiedBy/>
  <cp:revision>1</cp:revision>
  <dcterms:created xsi:type="dcterms:W3CDTF">2013-12-23T23:15:00Z</dcterms:created>
  <dcterms:modified xsi:type="dcterms:W3CDTF">2013-12-23T23:15:00Z</dcterms:modified>
  <cp:category/>
</cp:coreProperties>
</file>